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第7章 图论基础——考点与易错点</w:t>
      </w:r>
    </w:p>
    <w:p>
      <w:pPr>
        <w:spacing w:after="160"/>
        <w:jc w:val="center"/>
      </w:pPr>
      <w:r>
        <w:rPr>
          <w:rFonts w:ascii="Times New Roman" w:hAnsi="Times New Roman" w:eastAsia="楷体"/>
          <w:b w:val="0"/>
          <w:sz w:val="21"/>
        </w:rPr>
        <w:t>面向大二计算机/软件工程专业·期末基础考察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一、考点分布表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下表梳理了图论基础章节在期末考试中的核心考点、考察频率、常考题型及大致分值占比，供复习时合理分配时间。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核心考点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考察频率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常考题型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图的基本概念与顶点度数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约6%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握手定理及推论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路与连通性（割点/桥）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图的矩阵表示（邻接矩阵A^k）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欧拉图判定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哈密顿图（必要条件/充分条件）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树的定义与性质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生成树与最小生成树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根树与二叉树性质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约6%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平面图与欧拉公式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平面图判定（K5/K3,3）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约6%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图的着色（点着色/边着色）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约6%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有向图连通性（强/单向/弱）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宋体"/>
          <w:b w:val="0"/>
          <w:sz w:val="21"/>
        </w:rPr>
        <w:t>说明：握手定理、邻接矩阵A^k通路计数、树的性质、平面图欧拉公式是本章分值最高的四个考点群（合计约40%），必须熟练掌握。欧拉图判定是高频送分题，关键是记住「连通+全偶度」两个条件。哈密顿图没有简洁充要条件，掌握必要条件（删除顶点法）和Dirac/Ore充分条件即可。最小生成树的Kruskal和Prim算法是必考计算题。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二、常见易错点汇总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以下按知识点分类列出期末复习中最普遍的易错点，每条均给出错误表现与正确思路，便于对照排查。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（一）图的基本概念与握手定理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【易错点1】握手定理漏乘2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计算边数时直接用度数之和作为边数，忘记乘以1/2。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握手定理：所有顶点度数之和等于边数的2倍，即Σdeg(v)=2e。已知度数和求边数时，e=Σdeg(v)/2，必须除以2。例如度数和为24时，边数是12而非24。记忆方法：每条边有两个端点，贡献2度。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【易错点2】奇度顶点个数判断错误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认为奇度顶点个数可以是任意数，或要求必须为0。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握手定理推论：任何图中奇度顶点的个数为偶数（0,2,4,...）。这是因为所有顶点度数之和为偶数，偶度顶点贡献偶数度，故奇度顶点度数之和也必须为偶数，奇数个奇数相加为奇数，矛盾。判断图是否可能存在时，先检查奇度顶点个数是否为偶数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【易错点3】有向图出度入度混淆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把出度当成入度，或认为度数等于出度（或入度）。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有向图中，出度d⁺(v)是以v为起点的边数（箭头从v指出去），入度d⁻(v)是以v为终点的边数（箭头指向v）。度数deg(v)=d⁺(v)+d⁻(v)，是两者之和。有向图握手定理：Σd⁺(v)=Σd⁻(v)=e（出度总和=入度总和=边数）。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【易错点4】完全图边数忘记除以2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计算K_n边数时用n(n-1)而不是n(n-1)/2。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n阶完全图K_n中，每对不同顶点之间有一条边，共有C(n,2)=n(n-1)/2对顶点，故边数为n(n-1)/2。也可用握手定理验证：每个顶点度数n-1，总度数n(n-1)，边数=n(n-1)/2。例如K5边数=5×4/2=10，不是20。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（二）路与连通性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【易错点1】初级路与简单路混淆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认为初级路和简单路是同一个概念，或把边不重复当成顶点不重复。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初级路（路径）：顶点不重复的路（边自然不重复）。简单路（迹）：边不重复的路（顶点可以重复）。初级路一定是简单路，但简单路不一定是初级路。例如路1-2-3-2-4中顶点2重复，是简单路（边不重复）但不是初级路。判断时先看顶点是否重复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【易错点2】割点判断错误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认为度数大的顶点就是割点，或把端点也当成割点。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割点定义：删除该顶点后，图的连通分支数增加。路径图中内部顶点是割点（删除后断开），但端点不是割点（删除端点后剩余部分仍连通）。度数大不一定是割点（如K_n中没有割点）。判断方法：逐个删除顶点，检查连通分支数是否增加。桥（割边）同理：删除该边后连通分支数增加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【易错点3】有向图三种连通性混淆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认为弱连通就是强连通，或不理解三者的包含关系。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强连通：任意两顶点互相可达（双向都有路）。单向连通：任意两顶点至少一个方向可达。弱连通：忽略方向后（当成无向图）连通。包含关系：强连通⇒单向连通⇒弱连通，反之不成立。判断顺序：先检查强连通（可达矩阵是否全1），不满足再检查单向连通，最后检查弱连通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（三）图的矩阵表示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【易错点1】邻接矩阵A^k的含义理解错误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认为A^k中元素表示边数，或认为是k条边的子图数。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邻接矩阵A中a_ij表示vi到vj的边数。A^k中a_ij^(k)表示从vi到vj长度恰好为k的路的条数（路中边可以重复，顶点可以重复）。A^k的对角线元素a_ii^(k)表示从vi出发长度为k的回路数。计算通路数时，先明确路长k，再算A^k取对应元素。不要把A^k当成可达矩阵（可达矩阵是0-1矩阵，表示是否存在任意长度的路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【易错点2】可达矩阵与邻接矩阵混淆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把可达矩阵当成邻接矩阵，或认为可达矩阵就是A+A^2+...+A^n。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可达矩阵P中p_ij=1表示vi到vj存在路（任意长度），p_ij=0表示不可达。可达矩阵通过布尔矩阵运算求得：P=A∨A^2∨...∨A^n（布尔和，即元素做逻辑或）。注意不是普通矩阵加法，而是布尔加法（只要有一个非零就取1）。强连通图的可达矩阵全为1。对角线全为1（每个顶点到自身可达）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（四）欧拉图与哈密顿图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【易错点1】欧拉图判定忽略连通性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只检查所有顶点度数为偶数就判断为欧拉图，忘记检查连通性。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无向图欧拉图判定定理：G是欧拉图（有欧拉回路）当且仅当G连通且所有顶点度数为偶数。两个条件缺一不可。不连通的图即使全偶度也不是欧拉图（无法在不同连通分支间走边）。欧拉路（非回路）判定：连通且恰有0个或2个奇度顶点。0个时是欧拉回路，2个时欧拉路从一个奇度顶点到另一个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【易错点2】欧拉路的起点和终点搞反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认为欧拉路从偶度顶点出发，或起点终点可以任选。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当图恰有2个奇度顶点时，欧拉路必须从一个奇度顶点出发，到另一个奇度顶点结束。不能从偶度顶点出发（偶度顶点作为中间点，进一次出一次）。记忆方法：奇度顶点「进出不平衡」，必须作为起点（出比进多1）或终点（进比出多1）。0个奇度顶点时是欧拉回路，可从任意顶点出发回到该点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【易错点3】欧拉图与哈密顿图混淆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认为欧拉图就是哈密顿图，或把「走遍边」和「走遍顶点」搞混。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欧拉图：存在经过每条边一次且仅一次的回路（走遍所有边），判定条件简单（连通+全偶度）。哈密顿图：存在经过每个顶点一次且仅一次的回路（走遍所有顶点），没有简洁充要条件。两者没有必然包含关系：有的图是欧拉图但不是哈密顿图，有的是哈密顿图但不是欧拉图，有的两者都是，有的都不是。做题时先看清题目问的是欧拉还是哈密顿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【易错点4】哈密顿图必要条件不会使用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不知道如何证明一个图不是哈密顿图。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哈密顿图必要条件：若G是哈密顿图，则对任意非空顶点子集S⊂V，p(G-S)≤|S|（删除S后连通分支数不超过删除的顶点数）。证明非哈密顿图的方法：找到一个顶点子集S，使得删除后连通分支数&gt;|S|，则该图不是哈密顿图。这是判定非哈密顿图的标准方法。充分条件：Dirac定理（n≥3且每个顶点度数≥n/2）或Ore定理（任意不相邻顶点度数和≥n）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（五）树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【易错点1】树的边数公式记错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认为n阶树有n条边或n+1条边。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n阶树有n-1条边。这是树的核心性质，可从定义推导：树连通需要至少n-1条边（最小连通图），无回路意味着不能有n条或更多边（n个顶点n条边必有回路）。生成树也有n-1条边（因为是n阶树）。涉及树的计算时，先写出e=n-1这个关系式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【易错点2】生成树弦数计算错误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把弦数算成e-n或e-n+2。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生成树的树枝数=n-1（生成树是n阶树）。弦是原图中不在生成树中的边，弦数=总边数-树枝数=e-(n-1)=e-n+1。例如8顶点12边的图，生成树有7条树枝，弦数=12-7=5条。每个弦对应一个基本回路（加入该弦到生成树恰好产生一个回路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【易错点3】Kruskal算法选边忘记检查回路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按权值从小到大选边，不检查是否构成回路就直接选取。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Kruskal算法：边按权值从小到大排序，依次选取边，若该边与已选边不构成回路则选取，否则跳过，直到选够n-1条边。关键是每选一条边都要检查是否与已选边形成回路。如果不检查回路，可能选到n-1条边但含有回路，那就不是树了。可用并查集（不相交集合）高效判断回路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【易错点4】完全二叉树树叶数公式记错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认为完全二叉树树叶数t=2i或t=i。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完全二叉树（每个内点恰好2个子节点）中，树叶数t与内点数i满足t=i+1。推导：总顶点数=t+i，边数=总顶点数-1=t+i-1，同时边数=2i（每个内点出2条边），故t+i-1=2i，得t=i+1。例如完全二叉树有3个内点，则树叶数=4，总顶点数=7。注意这是「完全二叉树」（每个内点恰好2子），不是「满二叉树」或其他定义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（六）平面图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【易错点1】欧拉公式符号记错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把n-e+r=2记成n+e+r=2或e-n+r=2。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连通平面图欧拉公式：n-e+r=2（顶点数-边数+面数=2）。记忆方法：从树开始（n个顶点n-1条边1个面，n-(n-1)+1=2），每加一条边增加一个面，n-e+r保持2不变。非连通平面图推广：n-e+r=1+p（p为连通分支数）。计算面数时r=2-n+e，计算边数时e=n+r-2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【易错点2】平面图推论忽略适用条件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对n&lt;3的图或有平行边/环的图使用e≤3n-6。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推论e≤3n-6适用于n≥3的简单连通平面图。n=1或n=2时不适用（如两个顶点一条边，e=1, 3n-6=0，1&gt;0但图是平面图）。有平行边或环的图也不适用（简单图定义要求无平行边无环）。对于无三角形的平面图（每个面次数≥4），有更强的推论e≤2n-4，用于判定K_{3,3}非平面。使用推论前先确认n≥3且是简单图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【易错点3】K5和K_{3,3}判定用错推论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对K_{3,3}用e≤3n-6判定，或对K5用e≤2n-4。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K5判定：n=5,e=10，用e≤3n-6=9，10&gt;9，非平面图。K_{3,3}判定：n=6,e=9，但K_{3,3}无三角形（二分图无奇圈），应用e≤2n-4=8，9&gt;8，非平面图。如果对K_{3,3}用e≤3n-6=12，则9≤12无法判定（推论太弱）。关键：含三角形的图用e≤3n-6，不含三角形的二分图用e≤2n-4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（七）图的着色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【易错点1】奇圈和偶圈的色数混淆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认为所有环的色数都是3，或认为所有环都是2色。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圈C_n的色数：n为偶数时χ(C_n)=2（交替着色，偶数圈是二部图）；n为奇数时χ(C_n)=3（2色不够，因为起点和终点相邻但颜色相同，需要第3色）。记忆：偶数圈2色，奇数圈3色。三角形C_3是奇圈，色数3。C_4是偶圈，色数2。判断圈的色数先数顶点数的奇偶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【易错点2】完全图边色数不分n的奇偶性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认为K_n的边色数都是n-1或都是n。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完全图K_n的边色数：n为偶数时边色数χ撇(K_n)=n-1（第一类图，可分解为n-1个完美匹配）；n为奇数时边色数χ撇(K_n)=n=Δ+1（第二类图）。由维津定理边色数=Δ或Δ+1，K_n的Δ=n-1。偶数阶完全图达到下界Δ，奇数阶完全图达到上界Δ+1。例如K4边色数=3，K3边色数=3（不是2）。</w:t>
      </w:r>
    </w:p>
    <w:p>
      <w:pPr>
        <w:spacing w:before="240" w:line="360" w:lineRule="auto"/>
      </w:pPr>
      <w:r>
        <w:rPr>
          <w:rFonts w:ascii="Times New Roman" w:hAnsi="Times New Roman" w:eastAsia="宋体"/>
          <w:b w:val="0"/>
          <w:sz w:val="22"/>
        </w:rPr>
        <w:t>复习建议：图论章节概念多、定理多，但期末考察以基础计算和判定为主。复习时应重点掌握四条主线：(1)握手定理贯穿全章，是度数计算、图存在性证明的基础；(2)邻接矩阵A^k通路计数是必考计算题，需熟练矩阵乘法；(3)树的性质（n-1条边、至少2片叶）和生成树（Kruskal/Prim）是高频考点；(4)平面图欧拉公式及推论是证明题核心。欧拉图判定条件简单务必拿分，哈密顿图掌握必要条件证明非哈密顿图即可。着色部分记住特殊图（完全图、圈、二分图）的色数结论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