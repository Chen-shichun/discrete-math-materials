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第6章 代数系统基础——考点与易错点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下表梳理了代数系统基础章节在期末考试中的核心考点、考察频率、常考题型及大致分值占比，供复习时合理分配时间。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二元运算与封闭性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运算性质（交换/结合/分配律）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特异元素（单位元/零元/逆元）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半群与独异点判定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群的定义与判定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约12%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群的基本性质（消去律/逆元/穿脱）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子群判定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循环群与元素的阶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置换群与置换复合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环的定义与零因子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整环与域的判定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格的定义与运算（∧/∨）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布尔代数与德摩根律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群的定义判定与群的基本性质证明是本章分值最高的考点群（合计约22%），需重点掌握。半群、独异点、环、整环、域的判定多以选择题出现，关键是记住各代数系统的定义条件差异。格与布尔代数部分概念较抽象，理解基本运算和德摩根律即可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（一）二元运算与代数系统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【易错点1】忽略运算的封闭性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看到能运算就认为是S上的二元运算，不检查结果是否在S中。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二元运算定义为f: S×S→S，运算结果必须仍在S中（封闭性）。例如减法不是自然数集N上的二元运算（1-2=-1∉N），但是整数集Z上的二元运算。判断时必须找反例验证封闭性，不能想当然。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【易错点2】单位元与零元混淆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把单位元和零元搞混，或认为一个运算只能有一个特异元素。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单位元e满足e∘a=a∘e=a（运算结果等于另一个运算数）；零元θ满足θ∘a=a∘θ=θ（运算结果等于自身）。一个运算可以同时有单位元和零元（如实数乘法：单位元1，零元0）。两者定义完全不同，不要混淆。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【易错点3】结合律验证不完整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只验证几组三元组就判断满足结合律，遗漏其他组合。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结合律要求∀x,y,z∈S，(x∘y)∘z=x∘(y∘z)。对于n元集合，需要验证n^3种组合（虽然很多可以通过对称性减少）。考试中若给运算表，必须系统地检查所有可能的三元组，不能只挑几组验证。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（二）半群、独异点与群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【易错点1】误认为半群需要单位元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判断半群时额外要求存在单位元，导致把独异点的条件套到半群上。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半群只要求两个条件：(1)运算封闭，(2)运算满足结合律。不要求单位元，不要求逆元，不要求交换律。独异点=半群+存在单位元。群=独异点+每个元素有逆元。三者是递进关系：群⊂独异点⊂半群。判断时按定义逐条对照，不要越级加条件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【易错点2】独异点的单位元不在集合内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判断独异点时找到了单位元，但该单位元不属于集合S。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独异点要求单位元e∈S。例如&lt;正整数集,+&gt;是半群但不是独异点，因为加法单位元0不在正整数集中。判断独异点时，先找单位元，再确认单位元确实是S中的元素。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【易错点3】群判定遗漏逆元验证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验证了结合律和单位元就判断为群，忘记验证每个元素都有逆元。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群的三个条件缺一不可：(1)结合律，(2)存在单位元，(3)每个元素有逆元且逆元在G中。例如&lt;R,×&gt;不是群，因为0没有乘法逆元；&lt;Z,×&gt;不是群，因为2没有乘法逆元（1/2∉Z）。判断群时必须逐一验证三个条件，特别注意逆元必须在集合内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【易错点4】加法群中逆元当成倒数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在加法群&lt;Z,+&gt;中求a的逆元时写成1/a。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逆元的定义依赖于运算：在乘法群中逆元是倒数（a×a⁻¹=1）；在加法群中逆元是相反数（a+(-a)=0）。判断逆元时先明确运算是什么、单位元是什么，再解方程a∘x=e求x。&lt;Z,+&gt;中单位元是0，a的逆元是-a。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（三）群的基本性质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【易错点1】乘积的逆元顺序不反转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认为(a∘b)⁻¹=a⁻¹∘b⁻¹，忽略了顺序反转。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群中乘积的逆元满足穿脱原理：(a∘b)⁻¹=b⁻¹∘a⁻¹（逆序）。验证：(a∘b)∘(b⁻¹∘a⁻¹)=a∘(b∘b⁻¹)∘a⁻¹=a∘e∘a⁻¹=a∘a⁻¹=e。只有在交换群中a⁻¹∘b⁻¹=b⁻¹∘a⁻¹，两者才相等，但公式本身是b⁻¹∘a⁻¹。记忆方法：穿袜子穿鞋，脱鞋脱袜（先穿后脱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【易错点2】消去律中乘逆元的左右搞反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证明左消去律a∘b=a∘c⇒b=c时，两边右乘a⁻¹。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左消去律（a在左边）需要两边左乘a⁻¹：a⁻¹∘(a∘b)=a⁻¹∘(a∘c)，由结合律得(a⁻¹∘a)∘b=(a⁻¹∘a)∘c，即e∘b=e∘c，故b=c。右消去律（a在右边）需要两边右乘a⁻¹。左右不能搞反，否则结合律无法正确消去a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【易错点3】元素的阶计算中幂运算理解错误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在加法群中计算元素的阶时，把a^k当成a的k次乘法。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群中a^k表示k个a做群运算的复合。在加法群中，a^k=a+a+...+a（k个a相加）=k×a（普通乘法）。例如&lt;Z_6,⊕&gt;中元素2的阶：2^1=2, 2^2=2⊕2=4, 2^3=2⊕2⊕2=6≡0，故阶为3。不要把加法群的幂当成乘法来算。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（四）子群与循环群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【易错点1】子群判定遗漏单位元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验证了封闭性和逆元就判断为子群，忘记确认单位元在子集中。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子群判定定理1要求：H非空、封闭、逆元封闭。由这三条可推出单位元e∈H（取a∈H，则a⁻¹∈H，a∘a⁻¹=e∈H）。但如果用定义直接判断，必须确认e∈H。子独异点更严格，必须明确包含原独异点的单位元。建议用判定定理3：∀a,b∈H，a∘b⁻¹∈H，则H≤G，一条搞定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【易错点2】有限子集只验证封闭就判断子群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对无限子集也用「封闭即子群」的结论。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「有限非空子集对运算封闭则为子群」只适用于有限子集。对于无限子集，必须验证逆元封闭（或用a∘b⁻¹∈H判定）。例如&lt;N,+&gt;是&lt;Z,+&gt;的无限子集且对加法封闭，但N不是子群（1的逆元-1∉N）。有限子集封闭性可以推出逆元存在（元素的幂必有重复，从而找到逆元），无限子集不行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【易错点3】循环群生成元判断错误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认为循环群中任何元素都是生成元，或不会计算元素的阶。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生成元a的阶必须等于群的阶|G|。n阶循环群G=&lt;a&gt;中，元素a^k是生成元当且仅当gcd(k,n)=1。例如&lt;Z_6,⊕&gt;中，1是生成元（阶6），5是生成元（gcd(5,6)=1，阶6），但2不是生成元（阶3），3不是生成元（阶2）。判断生成元先算元素的阶，再与群阶比较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（五）环、整环与域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【易错点1】误认为整环一定是域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因为整数环&lt;Z,+,×&gt;是整环，就认为它也是域。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整环要求：含幺、交换、无零因子。域要求：&lt;F,+&gt;是交换群且&lt;F-{0},×&gt;是交换群。域一定是整环，但整环不一定是域。&lt;Z,+,×&gt;是整环但不是域，因为非零整数2没有乘法逆元1/2∉Z。有限整环一定是域（有限整环中非零元素的幂必有重复，从而有逆元），无限整环不一定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【易错点2】零因子检查遗漏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判断Z_n是否为整环时，不检查是否存在零因子。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Z_n（模n整数环）是整环当且仅当n是素数。当n是合数时，n=ab（1&lt;a,b&lt;n），则a⊗b=ab≡0(mod n)，但a≠0,b≠0，故a和b是零因子。例如Z_6中2⊗3=0，2和3是零因子，Z_6不是整环。判断整环时必须检查零因子，不能只看含幺和交换。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【易错点3】域的判定中遗漏非零元素乘法逆元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验证了加法群和分配律就判断为域，忘记验证非零元素对乘法构成群。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域的三个条件：(1)&lt;F,+&gt;是交换群，(2)&lt;F-{0},·&gt;是交换群，(3)乘法对加法分配。条件(2)要求每个非零元素都有乘法逆元且逆元在F-{0}中。判断域时必须逐一验证非零元素的逆元。例如Z_5中：1⁻¹=1, 2⁻¹=3, 3⁻¹=2, 4⁻¹=4，都在Z_5-{0}中，故是域。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（六）格与布尔代数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【易错点1】下确界与上确界搞反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在整除格中把∧当成最小公倍数，∨当成最大公约数。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在偏序格中，a∧b是下确界（最大下界），a∨b是上确界（最小上界）。在整除偏序中，「a整除b」即a≤b，故下确界是gcd（最大公约数，更小的数），上确界是lcm（最小公倍数，更大的数）。在集合包含格中，下确界是∩（交集，更小的集合），上确界是∪（并集，更大的集合）。记忆：∧像「交」，取共同部分（更小）；∨像「并」，取合并部分（更大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【易错点2】分配格判定不会用M5/N5定理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判断分配格时试图直接验证分配律，不知道用子格判定。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分配格判定定理：一个格是分配格当且仅当它不含有与钻石格M5或五角格N5同构的子格。M5有5个元素（0,a,b,c,1，a,b,c两两不可比），N5也有5个元素但结构不同。判断时先找是否有5个元素构成M5或N5的子格，有则非分配格。这比直接验证所有三元组的分配律高效得多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【易错点3】误认为补元一定唯一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在任何有补格中都认为补元唯一。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补元唯一当且仅当格是有补分配格（即布尔代数）。在非分配的有补格中，补元可以不唯一。例如钻石格M5中，a的补元可以是b（a∧b=0,a∨b=1），也可以是c（a∧c=0,a∨c=1），补元不唯一。判断补元唯一性前先确认格是否分配。布尔代数中补元唯一，可放心使用对合律（a的补元的补元=a）和德摩根律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【易错点4】布尔代数德摩根律中运算不互换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证明或使用德摩根律时写成(a∧b)的补=a的补∧b的补，忘记将∧换成∨。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布尔代数德摩根律：(a∧b)的补=a的补∨b的补，(a∨b)的补=a的补∧b的补。取补时每一项取补，同时∧和∨互换。这与命题逻辑中的¬(A∧B)=¬A∨¬B、集合论中的~(A∩B)=~A∪~B完全一致。三个领域的德摩根律形式统一，可对比记忆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代数系统章节概念层次多（半群→独异点→群→环→整环→域→格→布尔代数），复习时应先理清各代数系统的定义条件和递进关系，用对比表格记忆差异。群的判定与性质证明是本章核心考点，务必熟练掌握单位元唯一性、逆元唯一性、消去律、穿脱原理的证明方法。环与域的判定多以选择题出现，重点掌握Z_n是整环/域当且仅当n为素数这一结论。格与布尔代数部分理解∧/∨运算和德摩根律即可，不必深挖分配格证明细节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